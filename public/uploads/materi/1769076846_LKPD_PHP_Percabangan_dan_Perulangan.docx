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58D9" w14:textId="77777777" w:rsidR="00604678" w:rsidRDefault="00543CE9">
      <w:pPr>
        <w:pStyle w:val="Title"/>
      </w:pPr>
      <w:r>
        <w:t>LKPD PHP Dasar</w:t>
      </w:r>
      <w:r>
        <w:br/>
        <w:t>Materi: Logika Percabangan dan Perulangan</w:t>
      </w:r>
    </w:p>
    <w:p w14:paraId="5E594A92" w14:textId="77777777" w:rsidR="00604678" w:rsidRDefault="00543CE9">
      <w:pPr>
        <w:pStyle w:val="Heading1"/>
      </w:pPr>
      <w:r>
        <w:t>A. Tujuan Pembelajaran</w:t>
      </w:r>
    </w:p>
    <w:p w14:paraId="228E9B02" w14:textId="77777777" w:rsidR="00604678" w:rsidRDefault="00543CE9">
      <w:r>
        <w:t xml:space="preserve">Peserta didik mampu memahami konsep logika percabangan dan perulangan pada PHP, mengaplikasikannya dalam program sederhana, serta merefleksikan hasil </w:t>
      </w:r>
      <w:r>
        <w:t>pembelajaran.</w:t>
      </w:r>
    </w:p>
    <w:p w14:paraId="53DD58A4" w14:textId="77777777" w:rsidR="00604678" w:rsidRDefault="00543CE9">
      <w:pPr>
        <w:pStyle w:val="Heading1"/>
      </w:pPr>
      <w:r>
        <w:t>TAHAP 1 – MEMAHAMI</w:t>
      </w:r>
    </w:p>
    <w:p w14:paraId="6FA967FE" w14:textId="449FA08E" w:rsidR="00543CE9" w:rsidRDefault="00543CE9">
      <w:r>
        <w:t>Pelajari materi berikut:</w:t>
      </w:r>
      <w:r>
        <w:br/>
        <w:t>1. Logika Percabangan PHP:</w:t>
      </w:r>
      <w:r>
        <w:br/>
      </w:r>
      <w:hyperlink r:id="rId6" w:history="1">
        <w:r w:rsidRPr="00271A70">
          <w:rPr>
            <w:rStyle w:val="Hyperlink"/>
          </w:rPr>
          <w:t>https://jagongoding.com/web/php/dasar/logika-percabangan/</w:t>
        </w:r>
      </w:hyperlink>
      <w:r>
        <w:t xml:space="preserve"> </w:t>
      </w:r>
      <w:r>
        <w:br/>
        <w:t>2. Perulangan PHP:</w:t>
      </w:r>
      <w:r>
        <w:br/>
      </w:r>
      <w:hyperlink r:id="rId7" w:history="1">
        <w:r w:rsidRPr="00271A70">
          <w:rPr>
            <w:rStyle w:val="Hyperlink"/>
          </w:rPr>
          <w:t>https://jagongoding.com/web/php/dasar/perulangan/</w:t>
        </w:r>
      </w:hyperlink>
      <w:r>
        <w:t xml:space="preserve"> </w:t>
      </w:r>
      <w:r>
        <w:br/>
      </w:r>
      <w:r>
        <w:br/>
        <w:t>Jawablah pertanyaan berikut:</w:t>
      </w:r>
      <w:r>
        <w:br/>
        <w:t>1. Apa yang di</w:t>
      </w:r>
      <w:r>
        <w:t>maksud logika percabangan?</w:t>
      </w:r>
    </w:p>
    <w:p w14:paraId="06D75B2D" w14:textId="77777777" w:rsidR="00543CE9" w:rsidRDefault="00543CE9">
      <w:r>
        <w:t>…………………………………….</w:t>
      </w:r>
      <w:r>
        <w:br/>
        <w:t>2. Sebutkan tiga jenis percabangan PHP!</w:t>
      </w:r>
    </w:p>
    <w:p w14:paraId="7EAF03D2" w14:textId="77777777" w:rsidR="00543CE9" w:rsidRDefault="00543CE9">
      <w:r>
        <w:t>…………………………………………</w:t>
      </w:r>
      <w:r>
        <w:br/>
        <w:t>3. Apa fungsi perulangan dalam pemrograman?</w:t>
      </w:r>
    </w:p>
    <w:p w14:paraId="1D7EA1DD" w14:textId="77777777" w:rsidR="00543CE9" w:rsidRDefault="00543CE9">
      <w:r>
        <w:t>………………………………………..</w:t>
      </w:r>
      <w:r>
        <w:br/>
        <w:t>4. Sebutkan tiga jenis perulangan PHP!</w:t>
      </w:r>
    </w:p>
    <w:p w14:paraId="6D9E7F44" w14:textId="289623BF" w:rsidR="00604678" w:rsidRDefault="00543CE9">
      <w:r>
        <w:t>………………………………………….</w:t>
      </w:r>
      <w:r>
        <w:br/>
        <w:t>5. Apa perbedaan while dan do while?</w:t>
      </w:r>
    </w:p>
    <w:p w14:paraId="22E60D76" w14:textId="5D2A7720" w:rsidR="00543CE9" w:rsidRDefault="00543CE9">
      <w:r>
        <w:t>……………………………………..</w:t>
      </w:r>
    </w:p>
    <w:p w14:paraId="74853EEC" w14:textId="77777777" w:rsidR="00604678" w:rsidRDefault="00543CE9">
      <w:pPr>
        <w:pStyle w:val="Heading1"/>
      </w:pPr>
      <w:r>
        <w:t>TAHAP 2 – MENGAPLIKASIKAN</w:t>
      </w:r>
    </w:p>
    <w:p w14:paraId="515E89EA" w14:textId="77777777" w:rsidR="00543CE9" w:rsidRDefault="00543CE9">
      <w:r>
        <w:t>Tugas 1:</w:t>
      </w:r>
      <w:r>
        <w:br/>
        <w:t xml:space="preserve">Buat program PHP untuk menentukan </w:t>
      </w:r>
      <w:r>
        <w:t>kelulusan siswa (nilai ≥ 75 Lulus, &lt; 75 Tidak Lulus).</w:t>
      </w:r>
      <w:r>
        <w:br/>
        <w:t>……………………………………………………………………………………………………………………..</w:t>
      </w:r>
      <w:r>
        <w:br/>
        <w:t>Tugas 2:</w:t>
      </w:r>
      <w:r>
        <w:br/>
        <w:t>a. Menampilkan angka 1 sampai 10 menggunakan perulangan for.</w:t>
      </w:r>
    </w:p>
    <w:p w14:paraId="0373A116" w14:textId="77777777" w:rsidR="00543CE9" w:rsidRDefault="00543CE9">
      <w:r>
        <w:lastRenderedPageBreak/>
        <w:t>………………………………………………………………………………</w:t>
      </w:r>
      <w:r>
        <w:br/>
        <w:t>b. Menampilkan data array menggunakan foreach.</w:t>
      </w:r>
    </w:p>
    <w:p w14:paraId="36CBE13D" w14:textId="34A1AB40" w:rsidR="00604678" w:rsidRDefault="00543CE9">
      <w:r>
        <w:t>……………………………………………………………………………….</w:t>
      </w:r>
      <w:r>
        <w:br/>
      </w:r>
      <w:r>
        <w:br/>
        <w:t>Berikan screenshootnya ………………….</w:t>
      </w:r>
    </w:p>
    <w:p w14:paraId="468CC497" w14:textId="77777777" w:rsidR="00604678" w:rsidRDefault="00543CE9">
      <w:pPr>
        <w:pStyle w:val="Heading1"/>
      </w:pPr>
      <w:r>
        <w:t>TAHAP 3 – MEREFLEKSI</w:t>
      </w:r>
    </w:p>
    <w:p w14:paraId="06434109" w14:textId="77777777" w:rsidR="00543CE9" w:rsidRDefault="00543CE9" w:rsidP="00543CE9">
      <w:r>
        <w:t>Jawablah pertanyaa</w:t>
      </w:r>
      <w:r>
        <w:t>n berikut:</w:t>
      </w:r>
      <w:r>
        <w:br/>
        <w:t>1. Materi apa yang paling mudah Anda pahami?</w:t>
      </w:r>
    </w:p>
    <w:p w14:paraId="40DA4F7F" w14:textId="77777777" w:rsidR="00543CE9" w:rsidRDefault="00543CE9" w:rsidP="00543CE9">
      <w:r>
        <w:t>………………………………………………………</w:t>
      </w:r>
      <w:r>
        <w:br/>
        <w:t>2. Materi apa yang paling sulit?</w:t>
      </w:r>
    </w:p>
    <w:p w14:paraId="4513AD89" w14:textId="77777777" w:rsidR="00543CE9" w:rsidRDefault="00543CE9" w:rsidP="00543CE9">
      <w:r>
        <w:t>……………………………………………………..</w:t>
      </w:r>
      <w:r>
        <w:br/>
        <w:t>3. Apa manfaat mempelajari percabangan dan perulangan?</w:t>
      </w:r>
    </w:p>
    <w:p w14:paraId="702CFC8D" w14:textId="5E571703" w:rsidR="00604678" w:rsidRDefault="00543CE9" w:rsidP="00543CE9">
      <w:r>
        <w:t>………………………………………………………</w:t>
      </w:r>
      <w:r>
        <w:br/>
        <w:t>4. Perasaan Anda setelah belajar materi ini:</w:t>
      </w:r>
      <w:r>
        <w:br/>
      </w:r>
      <w:r>
        <w:rPr>
          <w:rFonts w:ascii="Segoe UI Emoji" w:hAnsi="Segoe UI Emoji" w:cs="Segoe UI Emoji"/>
        </w:rPr>
        <w:t>😊</w:t>
      </w:r>
      <w:r>
        <w:t xml:space="preserve"> Sangat paham  </w:t>
      </w:r>
      <w:r>
        <w:rPr>
          <w:rFonts w:ascii="Segoe UI Emoji" w:hAnsi="Segoe UI Emoji" w:cs="Segoe UI Emoji"/>
        </w:rPr>
        <w:t>🙂</w:t>
      </w:r>
      <w:r>
        <w:t xml:space="preserve"> Cukup paham  </w:t>
      </w:r>
      <w:r>
        <w:rPr>
          <w:rFonts w:ascii="Segoe UI Emoji" w:hAnsi="Segoe UI Emoji" w:cs="Segoe UI Emoji"/>
        </w:rPr>
        <w:t>😐</w:t>
      </w:r>
      <w:r>
        <w:t xml:space="preserve"> Masih bingung  </w:t>
      </w:r>
      <w:r>
        <w:rPr>
          <w:rFonts w:ascii="Segoe UI Emoji" w:hAnsi="Segoe UI Emoji" w:cs="Segoe UI Emoji"/>
        </w:rPr>
        <w:t>😟</w:t>
      </w:r>
      <w:r>
        <w:t xml:space="preserve"> Perlu bimbing</w:t>
      </w:r>
      <w:r>
        <w:t>an</w:t>
      </w:r>
    </w:p>
    <w:sectPr w:rsidR="00604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CE9"/>
    <w:rsid w:val="006046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A881A"/>
  <w14:defaultImageDpi w14:val="300"/>
  <w15:docId w15:val="{80F349AA-1CC5-4063-AA65-B7D030BB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3C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agongoding.com/web/php/dasar/perulang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agongoding.com/web/php/dasar/logika-percabanga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Pongo</cp:lastModifiedBy>
  <cp:revision>2</cp:revision>
  <dcterms:created xsi:type="dcterms:W3CDTF">2013-12-23T23:15:00Z</dcterms:created>
  <dcterms:modified xsi:type="dcterms:W3CDTF">2026-01-14T06:03:00Z</dcterms:modified>
  <cp:category/>
</cp:coreProperties>
</file>